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Requirements Document - E-commerce Platform Redesign</w:t>
      </w:r>
    </w:p>
    <w:p>
      <w:r>
        <w:rPr>
          <w:b/>
        </w:rPr>
        <w:t>Version: 1</w:t>
        <w:br/>
      </w:r>
      <w:r>
        <w:rPr>
          <w:b/>
        </w:rPr>
        <w:t>Status: DRAFT</w:t>
        <w:br/>
      </w:r>
      <w:r>
        <w:rPr>
          <w:b/>
        </w:rPr>
        <w:t>Date: February 06, 2026</w:t>
        <w:br/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EXECUTIVE SUMMARY</w:t>
        <w:br/>
        <w:br/>
        <w:t>This document outlines the business requirements for E-commerce Platform Redesign. The project aims to create a new e-commerce platform with modern features. It is intended to be used for the development of new products and services. For more information on the project, visit the project's website.</w:t>
        <w:br/>
        <w:br/>
        <w:t xml:space="preserve">This Business Requirements Document (BRD) provides a comprehensive overview of the requirements </w:t>
        <w:br/>
        <w:t>gathered from multiple sources including emails, meeting transcripts, and stakeholder communications.</w:t>
        <w:br/>
        <w:br/>
        <w:t>Total Requirements Identified: 36</w:t>
        <w:br/>
        <w:t>- Functional Requirements: 22</w:t>
        <w:br/>
        <w:t>- Non-Functional Requirements: 0</w:t>
        <w:br/>
        <w:t>- Business Requirements: 4</w:t>
        <w:br/>
        <w:br/>
        <w:t>Document Version: 1.0</w:t>
        <w:br/>
        <w:t>Date: February 06, 2026</w:t>
      </w:r>
    </w:p>
    <w:p/>
    <w:p>
      <w:pPr>
        <w:pStyle w:val="Heading1"/>
      </w:pPr>
      <w:r>
        <w:t>Business Objectives</w:t>
      </w:r>
    </w:p>
    <w:p>
      <w:r>
        <w:t>BUSINESS OBJECTIVES</w:t>
        <w:br/>
        <w:br/>
        <w:t>The following business objectives have been identified:</w:t>
        <w:br/>
        <w:br/>
        <w:t>1. Subject: Requirements for E-commerce Platform</w:t>
        <w:br/>
        <w:br/>
        <w:t>Fro...</w:t>
        <w:br/>
        <w:t xml:space="preserve">   Subject: Requirements for E-commerce Platform</w:t>
        <w:br/>
        <w:br/>
        <w:t>From: stakeholder@company</w:t>
        <w:br/>
        <w:t xml:space="preserve">   Priority: LOW</w:t>
        <w:br/>
        <w:t xml:space="preserve">   Source: document</w:t>
        <w:br/>
        <w:br/>
        <w:t>2. Payment Integration: We require integration with m...</w:t>
        <w:br/>
        <w:t xml:space="preserve">   Payment Integration: We require integration with multiple payment gateways including PayPal, Stripe, and credit cards</w:t>
        <w:br/>
        <w:t xml:space="preserve">   Priority: LOW</w:t>
        <w:br/>
        <w:t xml:space="preserve">   Source: document</w:t>
        <w:br/>
        <w:br/>
        <w:t>3. Subject: Requirements for E-commerce Platform</w:t>
        <w:br/>
        <w:br/>
        <w:t>Fro...</w:t>
        <w:br/>
        <w:t xml:space="preserve">   Subject: Requirements for E-commerce Platform</w:t>
        <w:br/>
        <w:br/>
        <w:t>From: stakeholder@company</w:t>
        <w:br/>
        <w:t xml:space="preserve">   Priority: LOW</w:t>
        <w:br/>
        <w:t xml:space="preserve">   Source: document</w:t>
        <w:br/>
        <w:br/>
        <w:t>4. Payment Integration: We require integration with m...</w:t>
        <w:br/>
        <w:t xml:space="preserve">   Payment Integration: We require integration with multiple payment gateways including PayPal, Stripe, and credit cards</w:t>
        <w:br/>
        <w:t xml:space="preserve">   Priority: LOW</w:t>
        <w:br/>
        <w:t xml:space="preserve">   Source: document</w:t>
        <w:br/>
        <w:br/>
      </w:r>
    </w:p>
    <w:p/>
    <w:p>
      <w:pPr>
        <w:pStyle w:val="Heading1"/>
      </w:pPr>
      <w:r>
        <w:t>Stakeholder Analysis</w:t>
      </w:r>
    </w:p>
    <w:p>
      <w:r>
        <w:t>STAKEHOLDER ANALYSIS</w:t>
        <w:br/>
        <w:br/>
        <w:t>Total Stakeholders Identified: 9</w:t>
        <w:br/>
        <w:br/>
        <w:t>Stakeholder: Users</w:t>
        <w:br/>
        <w:t>- Related Requirements: 2</w:t>
        <w:br/>
        <w:t>- Primary Concerns: Product Catalog: Users should be able to browse pr..., Product Catalog: Users should be able to browse pr...</w:t>
        <w:br/>
        <w:br/>
        <w:t>Stakeholder: Users</w:t>
        <w:br/>
        <w:t>- Related Requirements: 4</w:t>
        <w:br/>
        <w:t>- Primary Concerns: Shopping Cart: The platform needs to support a per..., Performance: The application must load pages in un..., Shopping Cart: The platform needs to support a per...</w:t>
        <w:br/>
        <w:br/>
        <w:t>Stakeholder: Admin</w:t>
        <w:br/>
        <w:t>- Related Requirements: 2</w:t>
        <w:br/>
        <w:t>- Primary Concerns: We also need an admin dashboard for managing produ..., We also need an admin dashboard for managing produ...</w:t>
        <w:br/>
        <w:br/>
        <w:t>Stakeholder: User</w:t>
        <w:br/>
        <w:t>- Related Requirements: 2</w:t>
        <w:br/>
        <w:t>- Primary Concerns: UX Designer: The user interface must be intuitive, UX Designer: The user interface must be intuitive</w:t>
        <w:br/>
        <w:br/>
        <w:t>Stakeholder: Team</w:t>
        <w:br/>
        <w:t>- Related Requirements: 2</w:t>
        <w:br/>
        <w:t>- Primary Concerns: com</w:t>
        <w:br/>
        <w:br/>
        <w:t>Date: Jan 15..., com</w:t>
        <w:br/>
        <w:br/>
        <w:t>Date: Jan 15...</w:t>
        <w:br/>
        <w:br/>
        <w:t>Stakeholder: Stakeholder</w:t>
        <w:br/>
        <w:t>- Related Requirements: 2</w:t>
        <w:br/>
        <w:t>- Primary Concerns: Subject: Requirements for E-commerce Platform</w:t>
        <w:br/>
        <w:br/>
        <w:t>Fro..., Subject: Requirements for E-commerce Platform</w:t>
        <w:br/>
        <w:br/>
        <w:t>Fro...</w:t>
        <w:br/>
        <w:br/>
        <w:t>Stakeholder: User</w:t>
        <w:br/>
        <w:t>- Related Requirements: 2</w:t>
        <w:br/>
        <w:t>- Primary Concerns: User Authentication: The system must provide secur..., User Authentication: The system must provide secur...</w:t>
        <w:br/>
        <w:br/>
        <w:t>Stakeholder: Stakeholder</w:t>
        <w:br/>
        <w:t>- Related Requirements: 2</w:t>
        <w:br/>
        <w:t>- Primary Concerns: Stakeholder 2: We also need comprehensive analytic..., Stakeholder 2: We also need comprehensive analytic...</w:t>
        <w:br/>
        <w:br/>
        <w:t>Stakeholder: Manager</w:t>
        <w:br/>
        <w:t>- Related Requirements: 4</w:t>
        <w:br/>
        <w:t>- Primary Concerns: Meeting: E-commerce Platform Requirements Discussi..., Product Manager: What about customer support featu..., Meeting: E-commerce Platform Requirements Discussi...</w:t>
        <w:br/>
        <w:br/>
      </w:r>
    </w:p>
    <w:p/>
    <w:p>
      <w:pPr>
        <w:pStyle w:val="Heading1"/>
      </w:pPr>
      <w:r>
        <w:t>Functional Requirements</w:t>
      </w:r>
    </w:p>
    <w:p>
      <w:r>
        <w:t>FUNCTIONAL REQUIREMENTS</w:t>
        <w:br/>
        <w:br/>
        <w:t>The system shall provide the following functional capabilities:</w:t>
        <w:br/>
        <w:br/>
        <w:br/>
        <w:t>HIGH PRIORITY:</w:t>
        <w:br/>
        <w:br/>
        <w:t>FR-H1: User Authentication: The system must provide secur...</w:t>
        <w:br/>
        <w:t>Description: User Authentication: The system must provide secure user authentication with multi-factor authentication support</w:t>
        <w:br/>
        <w:t>Stakeholder: User</w:t>
        <w:br/>
        <w:t>Confidence: 0.70</w:t>
        <w:br/>
        <w:t>Source: email_requirements.txt</w:t>
        <w:br/>
        <w:br/>
        <w:t>FR-H2: Performance: The application must load pages in un...</w:t>
        <w:br/>
        <w:t>Description: Performance: The application must load pages in under 2 seconds and support at least 10,000 concurrent users</w:t>
        <w:br/>
        <w:t>Stakeholder: users</w:t>
        <w:br/>
        <w:t>Confidence: 0.90</w:t>
        <w:br/>
        <w:t>Source: email_requirements.txt</w:t>
        <w:br/>
        <w:br/>
        <w:t>FR-H3: UX Designer: The user interface must be intuitive</w:t>
        <w:br/>
        <w:t>Description: UX Designer: The user interface must be intuitive</w:t>
        <w:br/>
        <w:t>Stakeholder: user</w:t>
        <w:br/>
        <w:t>Confidence: 0.70</w:t>
        <w:br/>
        <w:t>Source: meeting_notes.txt</w:t>
        <w:br/>
        <w:br/>
        <w:t>FR-H4: User Authentication: The system must provide secur...</w:t>
        <w:br/>
        <w:t>Description: User Authentication: The system must provide secure user authentication with multi-factor authentication support</w:t>
        <w:br/>
        <w:t>Stakeholder: User</w:t>
        <w:br/>
        <w:t>Confidence: 0.70</w:t>
        <w:br/>
        <w:t>Source: email_requirements.txt</w:t>
        <w:br/>
        <w:br/>
        <w:t>FR-H5: Performance: The application must load pages in un...</w:t>
        <w:br/>
        <w:t>Description: Performance: The application must load pages in under 2 seconds and support at least 10,000 concurrent users</w:t>
        <w:br/>
        <w:t>Stakeholder: users</w:t>
        <w:br/>
        <w:t>Confidence: 0.90</w:t>
        <w:br/>
        <w:t>Source: email_requirements.txt</w:t>
        <w:br/>
        <w:br/>
        <w:t>FR-H6: UX Designer: The user interface must be intuitive</w:t>
        <w:br/>
        <w:t>Description: UX Designer: The user interface must be intuitive</w:t>
        <w:br/>
        <w:t>Stakeholder: user</w:t>
        <w:br/>
        <w:t>Confidence: 0.70</w:t>
        <w:br/>
        <w:t>Source: meeting_notes.txt</w:t>
        <w:br/>
        <w:br/>
        <w:br/>
        <w:t>MEDIUM PRIORITY:</w:t>
        <w:br/>
        <w:br/>
        <w:t>FR-M1: Product Catalog: Users should be able to browse pr...</w:t>
        <w:br/>
        <w:t>Description: Product Catalog: Users should be able to browse products with advanced filtering options including price range, category, and ratings</w:t>
        <w:br/>
        <w:t>Stakeholder: Users</w:t>
        <w:br/>
        <w:t>Confidence: 0.60</w:t>
        <w:br/>
        <w:t>Source: email_requirements.txt</w:t>
        <w:br/>
        <w:br/>
        <w:t>FR-M2: Mobile Support: The platform should be fully respo...</w:t>
        <w:br/>
        <w:t>Description: Mobile Support: The platform should be fully responsive and provide a native-like experience on mobile devices</w:t>
        <w:br/>
        <w:t>Stakeholder: General</w:t>
        <w:br/>
        <w:t>Confidence: 0.60</w:t>
        <w:br/>
        <w:t>Source: email_requirements.txt</w:t>
        <w:br/>
        <w:br/>
        <w:t>FR-M3: Product Catalog: Users should be able to browse pr...</w:t>
        <w:br/>
        <w:t>Description: Product Catalog: Users should be able to browse products with advanced filtering options including price range, category, and ratings</w:t>
        <w:br/>
        <w:t>Stakeholder: Users</w:t>
        <w:br/>
        <w:t>Confidence: 0.60</w:t>
        <w:br/>
        <w:t>Source: email_requirements.txt</w:t>
        <w:br/>
        <w:br/>
        <w:t>FR-M4: Mobile Support: The platform should be fully respo...</w:t>
        <w:br/>
        <w:t>Description: Mobile Support: The platform should be fully responsive and provide a native-like experience on mobile devices</w:t>
        <w:br/>
        <w:t>Stakeholder: General</w:t>
        <w:br/>
        <w:t>Confidence: 0.60</w:t>
        <w:br/>
        <w:t>Source: email_requirements.txt</w:t>
        <w:br/>
        <w:br/>
        <w:br/>
        <w:t>LOW PRIORITY:</w:t>
        <w:br/>
        <w:br/>
        <w:t>FR-L1: com</w:t>
        <w:br/>
        <w:br/>
        <w:t>Date: Jan 15...</w:t>
        <w:br/>
        <w:t>Description: com</w:t>
        <w:br/>
        <w:br/>
        <w:t>Date: Jan 15, 2024</w:t>
        <w:br/>
        <w:br/>
        <w:br/>
        <w:br/>
        <w:t>Hi team,</w:t>
        <w:br/>
        <w:br/>
        <w:br/>
        <w:br/>
        <w:t>After our meeting, here are the key requirements for the new e-commerce platform:</w:t>
        <w:br/>
        <w:br/>
        <w:br/>
        <w:br/>
        <w:t>1</w:t>
        <w:br/>
        <w:t>Stakeholder: team</w:t>
        <w:br/>
        <w:t>Confidence: 0.70</w:t>
        <w:br/>
        <w:t>Source: email_requirements.txt</w:t>
        <w:br/>
        <w:br/>
        <w:t>FR-L2: Shopping Cart: The platform needs to support a per...</w:t>
        <w:br/>
        <w:t>Description: Shopping Cart: The platform needs to support a persistent shopping cart that saves items even when users log out</w:t>
        <w:br/>
        <w:t>Stakeholder: users</w:t>
        <w:br/>
        <w:t>Confidence: 0.60</w:t>
        <w:br/>
        <w:t>Source: email_requirements.txt</w:t>
        <w:br/>
        <w:br/>
        <w:t>FR-L3: Stakeholder 2: We also need comprehensive analytic...</w:t>
        <w:br/>
        <w:t>Description: Stakeholder 2: We also need comprehensive analytics</w:t>
        <w:br/>
        <w:t>Stakeholder: Stakeholder</w:t>
        <w:br/>
        <w:t>Confidence: 0.60</w:t>
        <w:br/>
        <w:t>Source: meeting_notes.txt</w:t>
        <w:br/>
        <w:br/>
        <w:t>FR-L4: Product Manager: What about customer support featu...</w:t>
        <w:br/>
        <w:t>Description: Product Manager: What about customer support features</w:t>
        <w:br/>
        <w:t>Stakeholder: Manager</w:t>
        <w:br/>
        <w:t>Confidence: 0.50</w:t>
        <w:br/>
        <w:t>Source: meeting_notes.txt</w:t>
        <w:br/>
        <w:br/>
        <w:t>FR-L5: Product pages need to be optimized for search engi...</w:t>
        <w:br/>
        <w:t>Description: Product pages need to be optimized for search engines</w:t>
        <w:br/>
        <w:t>Stakeholder: General</w:t>
        <w:br/>
        <w:t>Confidence: 0.50</w:t>
        <w:br/>
        <w:t>Source: meeting_notes.txt</w:t>
        <w:br/>
        <w:br/>
        <w:t>FR-L6: We also need an admin dashboard for managing produ...</w:t>
        <w:br/>
        <w:t>Description: We also need an admin dashboard for managing products, orders, and users</w:t>
        <w:br/>
        <w:t>Stakeholder: admin</w:t>
        <w:br/>
        <w:t>Confidence: 0.50</w:t>
        <w:br/>
        <w:t>Source: meeting_notes.txt</w:t>
        <w:br/>
        <w:br/>
        <w:t>FR-L7: com</w:t>
        <w:br/>
        <w:br/>
        <w:t>Date: Jan 15...</w:t>
        <w:br/>
        <w:t>Description: com</w:t>
        <w:br/>
        <w:br/>
        <w:t>Date: Jan 15, 2024</w:t>
        <w:br/>
        <w:br/>
        <w:br/>
        <w:br/>
        <w:t>Hi team,</w:t>
        <w:br/>
        <w:br/>
        <w:br/>
        <w:br/>
        <w:t>After our meeting, here are the key requirements for the new e-commerce platform:</w:t>
        <w:br/>
        <w:br/>
        <w:br/>
        <w:br/>
        <w:t>1</w:t>
        <w:br/>
        <w:t>Stakeholder: team</w:t>
        <w:br/>
        <w:t>Confidence: 0.70</w:t>
        <w:br/>
        <w:t>Source: email_requirements.txt</w:t>
        <w:br/>
        <w:br/>
        <w:t>FR-L8: Shopping Cart: The platform needs to support a per...</w:t>
        <w:br/>
        <w:t>Description: Shopping Cart: The platform needs to support a persistent shopping cart that saves items even when users log out</w:t>
        <w:br/>
        <w:t>Stakeholder: users</w:t>
        <w:br/>
        <w:t>Confidence: 0.60</w:t>
        <w:br/>
        <w:t>Source: email_requirements.txt</w:t>
        <w:br/>
        <w:br/>
        <w:t>FR-L9: Stakeholder 2: We also need comprehensive analytic...</w:t>
        <w:br/>
        <w:t>Description: Stakeholder 2: We also need comprehensive analytics</w:t>
        <w:br/>
        <w:t>Stakeholder: Stakeholder</w:t>
        <w:br/>
        <w:t>Confidence: 0.60</w:t>
        <w:br/>
        <w:t>Source: meeting_notes.txt</w:t>
        <w:br/>
        <w:br/>
        <w:t>FR-L10: Product Manager: What about customer support featu...</w:t>
        <w:br/>
        <w:t>Description: Product Manager: What about customer support features</w:t>
        <w:br/>
        <w:t>Stakeholder: Manager</w:t>
        <w:br/>
        <w:t>Confidence: 0.50</w:t>
        <w:br/>
        <w:t>Source: meeting_notes.txt</w:t>
        <w:br/>
        <w:br/>
        <w:t>FR-L11: Product pages need to be optimized for search engi...</w:t>
        <w:br/>
        <w:t>Description: Product pages need to be optimized for search engines</w:t>
        <w:br/>
        <w:t>Stakeholder: General</w:t>
        <w:br/>
        <w:t>Confidence: 0.50</w:t>
        <w:br/>
        <w:t>Source: meeting_notes.txt</w:t>
        <w:br/>
        <w:br/>
        <w:t>FR-L12: We also need an admin dashboard for managing produ...</w:t>
        <w:br/>
        <w:t>Description: We also need an admin dashboard for managing products, orders, and users</w:t>
        <w:br/>
        <w:t>Stakeholder: admin</w:t>
        <w:br/>
        <w:t>Confidence: 0.50</w:t>
        <w:br/>
        <w:t>Source: meeting_notes.txt</w:t>
        <w:br/>
        <w:br/>
      </w:r>
    </w:p>
    <w:p/>
    <w:p>
      <w:pPr>
        <w:pStyle w:val="Heading1"/>
      </w:pPr>
      <w:r>
        <w:t>Non-Functional Requirements</w:t>
      </w:r>
    </w:p>
    <w:p>
      <w:r>
        <w:t>NON-FUNCTIONAL REQUIREMENTS</w:t>
        <w:br/>
        <w:br/>
      </w:r>
    </w:p>
    <w:p/>
    <w:p>
      <w:pPr>
        <w:pStyle w:val="Heading1"/>
      </w:pPr>
      <w:r>
        <w:t>Assumptions and Constraints</w:t>
      </w:r>
    </w:p>
    <w:p>
      <w:r>
        <w:t>ASSUMPTIONS AND CONSTRAINTS</w:t>
        <w:br/>
        <w:br/>
        <w:t>The following assumptions have been made:</w:t>
        <w:br/>
        <w:br/>
        <w:t>1. All stakeholders will be available for requirement validation</w:t>
        <w:br/>
        <w:t>2. Required technical infrastructure is available</w:t>
        <w:br/>
        <w:t>3. Budget and resources are allocated as per project plan</w:t>
        <w:br/>
        <w:t>4. Data gathered from 2 sources is accurate and complete</w:t>
        <w:br/>
        <w:t>5. Requirements may evolve during the project lifecycle</w:t>
        <w:br/>
      </w:r>
    </w:p>
    <w:p/>
    <w:p>
      <w:pPr>
        <w:pStyle w:val="Heading1"/>
      </w:pPr>
      <w:r>
        <w:t>Success Metrics</w:t>
      </w:r>
    </w:p>
    <w:p>
      <w:r>
        <w:t>SUCCESS METRICS</w:t>
        <w:br/>
        <w:br/>
        <w:t>The following metrics will be used to measure project success:</w:t>
        <w:br/>
        <w:br/>
        <w:t>1. Requirements Coverage</w:t>
        <w:br/>
        <w:t xml:space="preserve">   - Total requirements implemented: 36</w:t>
        <w:br/>
        <w:t xml:space="preserve">   - High priority requirements: 6</w:t>
        <w:br/>
        <w:br/>
        <w:t>2. Stakeholder Satisfaction</w:t>
        <w:br/>
        <w:t xml:space="preserve">   - Measured through feedback surveys and acceptance testing</w:t>
        <w:br/>
        <w:br/>
        <w:t>3. Quality Metrics</w:t>
        <w:br/>
        <w:t xml:space="preserve">   - Defect density</w:t>
        <w:br/>
        <w:t xml:space="preserve">   - Test coverage</w:t>
        <w:br/>
        <w:t xml:space="preserve">   - Performance benchmarks</w:t>
        <w:br/>
        <w:br/>
      </w:r>
    </w:p>
    <w:p/>
    <w:p>
      <w:pPr>
        <w:pStyle w:val="Heading1"/>
      </w:pPr>
      <w:r>
        <w:t>Timeline</w:t>
      </w:r>
    </w:p>
    <w:p>
      <w:r>
        <w:t>PROJECT TIMELINE</w:t>
        <w:br/>
        <w:br/>
        <w:t>Estimated timeline based on requirements complexity:</w:t>
        <w:br/>
        <w:br/>
        <w:t>Phase 1: Requirements Analysis (2 weeks)</w:t>
        <w:br/>
        <w:t>Phase 2: Design (3 weeks)</w:t>
        <w:br/>
        <w:t>Phase 3: Development (7 weeks)</w:t>
        <w:br/>
        <w:t>Phase 4: Testing (2 weeks)</w:t>
        <w:br/>
        <w:t>Phase 5: Deployment (1 week)</w:t>
        <w:br/>
        <w:br/>
        <w:t>Total Estimated Duration: 15 weeks</w:t>
        <w:br/>
      </w:r>
    </w:p>
    <w:p/>
    <w:p>
      <w:pPr>
        <w:pStyle w:val="Heading1"/>
      </w:pPr>
      <w:r>
        <w:t>Conflict Analysis</w:t>
      </w:r>
    </w:p>
    <w:p>
      <w:r>
        <w:t>CONFLICT ANALYSIS</w:t>
        <w:br/>
        <w:br/>
        <w:t>Total Conflicts Detected: 2</w:t>
        <w:br/>
        <w:br/>
        <w:t>Conflict Type: constraint</w:t>
        <w:br/>
        <w:t>Description: Requirements specify potentially conflicting numeric constraints.</w:t>
        <w:br/>
        <w:t>Severity: medium</w:t>
        <w:br/>
        <w:t>Status: Pending</w:t>
        <w:br/>
        <w:br/>
        <w:t>Conflict Type: constraint</w:t>
        <w:br/>
        <w:t>Description: Requirements specify potentially conflicting numeric constraints.</w:t>
        <w:br/>
        <w:t>Severity: medium</w:t>
        <w:br/>
        <w:t>Status: Pending</w:t>
        <w:br/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